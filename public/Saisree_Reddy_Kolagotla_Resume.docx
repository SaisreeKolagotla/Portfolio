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10D36" w14:textId="67CACC34" w:rsidR="001422D1" w:rsidRDefault="00000000">
      <w:pPr>
        <w:jc w:val="center"/>
        <w:rPr>
          <w:color w:val="5B7BB1"/>
          <w:sz w:val="28"/>
        </w:rPr>
      </w:pPr>
      <w:r>
        <w:rPr>
          <w:b/>
          <w:sz w:val="48"/>
        </w:rPr>
        <w:t xml:space="preserve">SAISREE </w:t>
      </w:r>
      <w:r w:rsidR="001C3A9F">
        <w:rPr>
          <w:b/>
          <w:sz w:val="48"/>
        </w:rPr>
        <w:t xml:space="preserve">REDDY </w:t>
      </w:r>
      <w:r>
        <w:rPr>
          <w:b/>
          <w:sz w:val="48"/>
        </w:rPr>
        <w:t>KOLAGOTLA</w:t>
      </w:r>
      <w:r>
        <w:rPr>
          <w:b/>
          <w:sz w:val="48"/>
        </w:rPr>
        <w:br/>
      </w:r>
      <w:r>
        <w:rPr>
          <w:color w:val="5B7BB1"/>
          <w:sz w:val="28"/>
        </w:rPr>
        <w:t>MASTER OF DATA ANALYTICS</w:t>
      </w:r>
    </w:p>
    <w:p w14:paraId="4BA0B794" w14:textId="05C19E96" w:rsidR="001C3A9F" w:rsidRDefault="001C3A9F" w:rsidP="001C3A9F">
      <w:r>
        <w:t xml:space="preserve">                ___________________________________________________________________________________________________</w:t>
      </w:r>
    </w:p>
    <w:p w14:paraId="50B4A4FC" w14:textId="5CC9AB92" w:rsidR="001422D1" w:rsidRPr="007A2C86" w:rsidRDefault="007A2C86" w:rsidP="007A2C86">
      <w:pPr>
        <w:rPr>
          <w:b/>
          <w:bCs/>
        </w:rPr>
      </w:pPr>
      <w:r>
        <w:rPr>
          <w:b/>
          <w:bCs/>
        </w:rPr>
        <w:t xml:space="preserve">                     </w:t>
      </w:r>
      <w:r w:rsidRPr="007A2C86">
        <w:rPr>
          <w:b/>
          <w:bCs/>
        </w:rPr>
        <w:t xml:space="preserve">+61-0452269390   |   </w:t>
      </w:r>
      <w:proofErr w:type="gramStart"/>
      <w:r w:rsidRPr="007A2C86">
        <w:rPr>
          <w:b/>
          <w:bCs/>
        </w:rPr>
        <w:t>saisreereddy</w:t>
      </w:r>
      <w:r w:rsidR="001B12A9" w:rsidRPr="007A2C86">
        <w:rPr>
          <w:b/>
          <w:bCs/>
        </w:rPr>
        <w:t>0</w:t>
      </w:r>
      <w:r w:rsidRPr="007A2C86">
        <w:rPr>
          <w:b/>
          <w:bCs/>
        </w:rPr>
        <w:t xml:space="preserve">909@gmail.com  </w:t>
      </w:r>
      <w:r w:rsidR="001B12A9" w:rsidRPr="007A2C86">
        <w:rPr>
          <w:b/>
          <w:bCs/>
        </w:rPr>
        <w:t>|</w:t>
      </w:r>
      <w:proofErr w:type="gramEnd"/>
      <w:r w:rsidR="001B12A9" w:rsidRPr="007A2C86">
        <w:rPr>
          <w:b/>
          <w:bCs/>
        </w:rPr>
        <w:t xml:space="preserve"> </w:t>
      </w:r>
      <w:hyperlink r:id="rId8" w:history="1">
        <w:r w:rsidR="001B12A9" w:rsidRPr="007A2C86">
          <w:rPr>
            <w:rStyle w:val="Hyperlink"/>
            <w:b/>
            <w:bCs/>
            <w:color w:val="0D0D0D" w:themeColor="text1" w:themeTint="F2"/>
            <w:u w:val="none"/>
          </w:rPr>
          <w:t>Saisree's Linkedin</w:t>
        </w:r>
      </w:hyperlink>
    </w:p>
    <w:p w14:paraId="3D2A459E" w14:textId="2F02106B" w:rsidR="001422D1" w:rsidRDefault="001C3A9F">
      <w:r>
        <w:t xml:space="preserve">                 ___________________________________________________________________________________________________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1422D1" w14:paraId="3AE28F02" w14:textId="77777777">
        <w:tc>
          <w:tcPr>
            <w:tcW w:w="5256" w:type="dxa"/>
          </w:tcPr>
          <w:p w14:paraId="4F9B50AF" w14:textId="6BDDBCE9" w:rsidR="001B12A9" w:rsidRPr="001C3A9F" w:rsidRDefault="00000000">
            <w:pPr>
              <w:rPr>
                <w:rFonts w:ascii="Calibri" w:hAnsi="Calibri" w:cs="Calibri"/>
                <w:b/>
              </w:rPr>
            </w:pPr>
            <w:r w:rsidRPr="001C3A9F">
              <w:rPr>
                <w:rFonts w:ascii="Calibri" w:hAnsi="Calibri" w:cs="Calibri"/>
                <w:b/>
                <w:color w:val="5B7BB1"/>
                <w:sz w:val="28"/>
              </w:rPr>
              <w:t>ABOUT ME</w:t>
            </w:r>
          </w:p>
          <w:p w14:paraId="188C1916" w14:textId="18F023D5" w:rsidR="001422D1" w:rsidRDefault="00000000">
            <w:r>
              <w:t>Motivated and detail-oriented aspiring Data Analyst currently pursuing a Master of Data Analytics. Passionate about data-driven decision-making, problem-solving, and continuous learning. Seeking opportunities to apply analytical and technical skills in real-world projects.</w:t>
            </w:r>
          </w:p>
          <w:p w14:paraId="54E41073" w14:textId="19022579" w:rsidR="001B12A9" w:rsidRDefault="00000000">
            <w:r w:rsidRPr="001C3A9F">
              <w:rPr>
                <w:rFonts w:asciiTheme="majorHAnsi" w:hAnsiTheme="majorHAnsi" w:cstheme="majorHAnsi"/>
                <w:b/>
                <w:color w:val="5B7BB1"/>
                <w:sz w:val="28"/>
              </w:rPr>
              <w:t>EDUCATION</w:t>
            </w:r>
            <w:r>
              <w:rPr>
                <w:b/>
                <w:color w:val="5B7BB1"/>
                <w:sz w:val="28"/>
              </w:rPr>
              <w:br/>
            </w:r>
            <w:r w:rsidR="001B12A9" w:rsidRPr="001B12A9">
              <w:rPr>
                <w:b/>
                <w:bCs/>
              </w:rPr>
              <w:t>Master of Data Analytics | 2025 – 2027</w:t>
            </w:r>
            <w:r w:rsidR="001B12A9" w:rsidRPr="001B12A9">
              <w:br/>
            </w:r>
            <w:r w:rsidR="001B12A9">
              <w:t>Melbourne Institute Of Technology</w:t>
            </w:r>
            <w:r w:rsidR="001B12A9" w:rsidRPr="001B12A9">
              <w:t>, Australia</w:t>
            </w:r>
            <w:r w:rsidR="001B12A9" w:rsidRPr="001B12A9">
              <w:br/>
              <w:t>Currently Pursuing</w:t>
            </w:r>
          </w:p>
          <w:p w14:paraId="2B65A8FA" w14:textId="45106490" w:rsidR="001B12A9" w:rsidRDefault="001B12A9">
            <w:r w:rsidRPr="001B12A9">
              <w:rPr>
                <w:b/>
                <w:bCs/>
              </w:rPr>
              <w:t>Bachelor of Technology in Computer Science Engineering | 2020 – 2024</w:t>
            </w:r>
            <w:r w:rsidRPr="001B12A9">
              <w:br/>
              <w:t>Sri Indu College of Engineering and Technology</w:t>
            </w:r>
            <w:r>
              <w:t>, Hyderabad, India.</w:t>
            </w:r>
            <w:r w:rsidRPr="001B12A9">
              <w:br/>
              <w:t>CGPA: 8.</w:t>
            </w:r>
            <w:r>
              <w:t>6</w:t>
            </w:r>
          </w:p>
          <w:p w14:paraId="69A46F20" w14:textId="77777777" w:rsidR="007A2C86" w:rsidRDefault="00000000" w:rsidP="007A2C86">
            <w:pPr>
              <w:rPr>
                <w:rFonts w:asciiTheme="majorHAnsi" w:hAnsiTheme="majorHAnsi" w:cstheme="majorHAnsi"/>
                <w:b/>
                <w:color w:val="5B7BB1"/>
                <w:sz w:val="28"/>
              </w:rPr>
            </w:pPr>
            <w:r w:rsidRPr="001C3A9F">
              <w:rPr>
                <w:rFonts w:asciiTheme="majorHAnsi" w:hAnsiTheme="majorHAnsi" w:cstheme="majorHAnsi"/>
                <w:b/>
                <w:color w:val="5B7BB1"/>
                <w:sz w:val="28"/>
              </w:rPr>
              <w:t>TECHNICAL SKILLS</w:t>
            </w:r>
          </w:p>
          <w:p w14:paraId="5E333D3D" w14:textId="77777777" w:rsidR="007A2C86" w:rsidRDefault="00000000" w:rsidP="007A2C86">
            <w:pPr>
              <w:pStyle w:val="NoSpacing"/>
            </w:pPr>
            <w:r>
              <w:t xml:space="preserve">Programming: Java, Python, HTML, CSS, </w:t>
            </w:r>
            <w:r>
              <w:br/>
              <w:t>Database: MySQL</w:t>
            </w:r>
          </w:p>
          <w:p w14:paraId="10AD742C" w14:textId="3B2A3B57" w:rsidR="001C3A9F" w:rsidRPr="007A2C86" w:rsidRDefault="001C3A9F" w:rsidP="007A2C86">
            <w:pPr>
              <w:pStyle w:val="NoSpacing"/>
              <w:rPr>
                <w:rFonts w:asciiTheme="majorHAnsi" w:hAnsiTheme="majorHAnsi" w:cstheme="majorHAnsi"/>
                <w:b/>
              </w:rPr>
            </w:pPr>
            <w:r w:rsidRPr="001C3A9F">
              <w:t>Google Workspace (Docs, Sheets, Drive)</w:t>
            </w:r>
          </w:p>
          <w:p w14:paraId="2A2EB530" w14:textId="7628A3EC" w:rsidR="001C3A9F" w:rsidRDefault="001C3A9F" w:rsidP="007A2C86">
            <w:pPr>
              <w:pStyle w:val="NoSpacing"/>
              <w:rPr>
                <w:lang w:val="en-AU"/>
              </w:rPr>
            </w:pPr>
            <w:r w:rsidRPr="001C3A9F">
              <w:t>MS Office Suite (Word, Excel, PowerPoint)</w:t>
            </w:r>
            <w:r w:rsidRPr="001C3A9F">
              <w:rPr>
                <w:rFonts w:ascii="Times New Roman" w:eastAsia="Times New Roman" w:hAnsi="Symbol" w:cs="Times New Roman"/>
                <w:sz w:val="24"/>
                <w:szCs w:val="24"/>
                <w:lang w:val="en-AU" w:eastAsia="en-AU"/>
              </w:rPr>
              <w:t xml:space="preserve"> </w:t>
            </w:r>
          </w:p>
          <w:p w14:paraId="6D8DAB50" w14:textId="6EF20376" w:rsidR="00E35039" w:rsidRPr="00E35039" w:rsidRDefault="001C3A9F" w:rsidP="007A2C86">
            <w:pPr>
              <w:pStyle w:val="NoSpacing"/>
              <w:rPr>
                <w:lang w:val="en-AU"/>
              </w:rPr>
            </w:pPr>
            <w:r w:rsidRPr="001C3A9F">
              <w:rPr>
                <w:lang w:val="en-AU"/>
              </w:rPr>
              <w:t>Time Management &amp; Organization Skills</w:t>
            </w:r>
          </w:p>
          <w:p w14:paraId="6E2C83A3" w14:textId="77777777" w:rsidR="00E35039" w:rsidRDefault="00E35039" w:rsidP="00E35039">
            <w:pPr>
              <w:rPr>
                <w:b/>
                <w:bCs/>
                <w:color w:val="4F81BD" w:themeColor="accent1"/>
              </w:rPr>
            </w:pPr>
          </w:p>
          <w:p w14:paraId="4B5A078B" w14:textId="45587926" w:rsidR="00E35039" w:rsidRDefault="007A2C86" w:rsidP="00E35039">
            <w:pPr>
              <w:rPr>
                <w:b/>
                <w:bCs/>
                <w:color w:val="4F81BD" w:themeColor="accent1"/>
              </w:rPr>
            </w:pPr>
            <w:r w:rsidRPr="007A2C86">
              <w:rPr>
                <w:b/>
                <w:bCs/>
                <w:color w:val="4F81BD" w:themeColor="accent1"/>
              </w:rPr>
              <w:t>PROFESSIONAL SKILLS</w:t>
            </w:r>
          </w:p>
          <w:p w14:paraId="4D8648B4" w14:textId="77777777" w:rsidR="00E35039" w:rsidRPr="00E35039" w:rsidRDefault="007A2C86" w:rsidP="00E35039">
            <w:pPr>
              <w:pStyle w:val="NoSpacing"/>
              <w:rPr>
                <w:b/>
                <w:bCs/>
              </w:rPr>
            </w:pPr>
            <w:r w:rsidRPr="00E35039">
              <w:rPr>
                <w:b/>
                <w:bCs/>
              </w:rPr>
              <w:t>Problem so</w:t>
            </w:r>
            <w:r w:rsidR="00E35039" w:rsidRPr="00E35039">
              <w:rPr>
                <w:b/>
                <w:bCs/>
              </w:rPr>
              <w:t>l</w:t>
            </w:r>
            <w:r w:rsidRPr="00E35039">
              <w:rPr>
                <w:b/>
                <w:bCs/>
              </w:rPr>
              <w:t>ving</w:t>
            </w:r>
          </w:p>
          <w:p w14:paraId="18D1B60F" w14:textId="2D16B348" w:rsidR="007A2C86" w:rsidRPr="00E35039" w:rsidRDefault="00E35039" w:rsidP="00E35039">
            <w:pPr>
              <w:pStyle w:val="NoSpacing"/>
            </w:pPr>
            <w:r>
              <w:t xml:space="preserve"> </w:t>
            </w:r>
            <w:r w:rsidR="007A2C86">
              <w:t>Structured thinking</w:t>
            </w:r>
          </w:p>
          <w:p w14:paraId="751A296A" w14:textId="768188AC" w:rsidR="007A2C86" w:rsidRPr="00E35039" w:rsidRDefault="007A2C86" w:rsidP="00E35039">
            <w:pPr>
              <w:pStyle w:val="NoSpacing"/>
              <w:rPr>
                <w:b/>
                <w:bCs/>
              </w:rPr>
            </w:pPr>
            <w:r w:rsidRPr="00E35039">
              <w:rPr>
                <w:b/>
                <w:bCs/>
              </w:rPr>
              <w:t>Communication</w:t>
            </w:r>
          </w:p>
          <w:p w14:paraId="7C37470D" w14:textId="12468313" w:rsidR="007A2C86" w:rsidRDefault="00E35039" w:rsidP="00E35039">
            <w:pPr>
              <w:pStyle w:val="NoSpacing"/>
            </w:pPr>
            <w:r>
              <w:t xml:space="preserve">  </w:t>
            </w:r>
            <w:r w:rsidR="007A2C86">
              <w:t>St</w:t>
            </w:r>
            <w:r>
              <w:t>o</w:t>
            </w:r>
            <w:r w:rsidR="007A2C86">
              <w:t>ry lining</w:t>
            </w:r>
          </w:p>
          <w:p w14:paraId="501BF626" w14:textId="5BBEE4B2" w:rsidR="00E35039" w:rsidRPr="00E35039" w:rsidRDefault="00E35039" w:rsidP="00E35039">
            <w:pPr>
              <w:pStyle w:val="NoSpacing"/>
              <w:rPr>
                <w:b/>
                <w:bCs/>
              </w:rPr>
            </w:pPr>
            <w:r w:rsidRPr="00E35039">
              <w:rPr>
                <w:b/>
                <w:bCs/>
              </w:rPr>
              <w:t xml:space="preserve">Team work &amp; Sprint Leadership </w:t>
            </w:r>
          </w:p>
          <w:p w14:paraId="0C2314B3" w14:textId="77777777" w:rsidR="00E35039" w:rsidRDefault="00E35039" w:rsidP="00E35039">
            <w:pPr>
              <w:pStyle w:val="NoSpacing"/>
            </w:pPr>
          </w:p>
          <w:p w14:paraId="6FC26519" w14:textId="63AC53D2" w:rsidR="001422D1" w:rsidRPr="00E35039" w:rsidRDefault="00000000">
            <w:pPr>
              <w:rPr>
                <w:rFonts w:asciiTheme="majorHAnsi" w:hAnsiTheme="majorHAnsi" w:cstheme="majorHAnsi"/>
              </w:rPr>
            </w:pPr>
            <w:r w:rsidRPr="001C3A9F">
              <w:rPr>
                <w:rFonts w:asciiTheme="majorHAnsi" w:hAnsiTheme="majorHAnsi" w:cstheme="majorHAnsi"/>
                <w:b/>
                <w:color w:val="5B7BB1"/>
                <w:sz w:val="28"/>
              </w:rPr>
              <w:t>CERTIFICATIONS</w:t>
            </w:r>
            <w:r w:rsidRPr="001C3A9F">
              <w:rPr>
                <w:rFonts w:asciiTheme="majorHAnsi" w:hAnsiTheme="majorHAnsi" w:cstheme="majorHAnsi"/>
                <w:b/>
                <w:color w:val="5B7BB1"/>
                <w:sz w:val="28"/>
              </w:rPr>
              <w:br/>
            </w:r>
            <w:r>
              <w:t>• Internship Completion Certificate – PHN Technologies (2023)</w:t>
            </w:r>
            <w:r>
              <w:br/>
              <w:t>• Java Full Stack Training – CAPGEMINI (2024)</w:t>
            </w:r>
          </w:p>
        </w:tc>
        <w:tc>
          <w:tcPr>
            <w:tcW w:w="5256" w:type="dxa"/>
          </w:tcPr>
          <w:p w14:paraId="09C828B8" w14:textId="16CF7F76" w:rsidR="001422D1" w:rsidRPr="001C3A9F" w:rsidRDefault="00000000">
            <w:pPr>
              <w:rPr>
                <w:b/>
                <w:color w:val="5B7BB1"/>
                <w:sz w:val="28"/>
              </w:rPr>
            </w:pPr>
            <w:r w:rsidRPr="001C3A9F">
              <w:rPr>
                <w:rFonts w:asciiTheme="majorHAnsi" w:hAnsiTheme="majorHAnsi" w:cstheme="majorHAnsi"/>
                <w:b/>
                <w:color w:val="5B7BB1"/>
                <w:sz w:val="28"/>
              </w:rPr>
              <w:t xml:space="preserve">PROJECTS </w:t>
            </w:r>
            <w:r>
              <w:rPr>
                <w:b/>
                <w:color w:val="5B7BB1"/>
                <w:sz w:val="28"/>
              </w:rPr>
              <w:br/>
            </w:r>
            <w:r w:rsidRPr="001C3A9F">
              <w:rPr>
                <w:b/>
                <w:bCs/>
              </w:rPr>
              <w:t>Community Inquiry: Internet-Based Social Connection Platform</w:t>
            </w:r>
            <w:r w:rsidR="001C3A9F" w:rsidRPr="001C3A9F">
              <w:rPr>
                <w:b/>
                <w:bCs/>
              </w:rPr>
              <w:t xml:space="preserve"> (CHATGPT)</w:t>
            </w:r>
            <w:r w:rsidRPr="001C3A9F">
              <w:rPr>
                <w:b/>
                <w:bCs/>
              </w:rPr>
              <w:br/>
            </w:r>
            <w:r>
              <w:t>• Developed a Question &amp; Answer platform for information sharing.</w:t>
            </w:r>
            <w:r>
              <w:br/>
              <w:t>• Technologies Used: Java, HTML, MySQL, CSS, JavaScript.</w:t>
            </w:r>
          </w:p>
          <w:p w14:paraId="5ECECBD8" w14:textId="77777777" w:rsidR="001422D1" w:rsidRDefault="00000000">
            <w:r w:rsidRPr="001C3A9F">
              <w:rPr>
                <w:b/>
                <w:bCs/>
              </w:rPr>
              <w:t>Fraud Detection in Banking Transactions Using Machine Learning</w:t>
            </w:r>
            <w:r w:rsidRPr="001C3A9F">
              <w:rPr>
                <w:b/>
                <w:bCs/>
              </w:rPr>
              <w:br/>
            </w:r>
            <w:r>
              <w:t>• Built a fraud detection concept for digital banking transactions.</w:t>
            </w:r>
            <w:r>
              <w:br/>
              <w:t>• Analysed transaction patterns to identify suspicious activities.</w:t>
            </w:r>
            <w:r>
              <w:br/>
              <w:t>• Technologies Used: Python, MySQL, HTML, CSS, JavaScript.</w:t>
            </w:r>
          </w:p>
          <w:p w14:paraId="45FAA597" w14:textId="26F85C8A" w:rsidR="001B12A9" w:rsidRPr="001C3A9F" w:rsidRDefault="001B12A9">
            <w:pPr>
              <w:rPr>
                <w:rFonts w:ascii="Calibri" w:hAnsi="Calibri" w:cs="Calibri"/>
                <w:b/>
                <w:bCs/>
                <w:color w:val="4F81BD" w:themeColor="accent1"/>
                <w:sz w:val="28"/>
                <w:szCs w:val="28"/>
              </w:rPr>
            </w:pPr>
            <w:r w:rsidRPr="001C3A9F">
              <w:rPr>
                <w:rFonts w:ascii="Calibri" w:hAnsi="Calibri" w:cs="Calibri"/>
                <w:b/>
                <w:bCs/>
                <w:color w:val="4F81BD" w:themeColor="accent1"/>
                <w:sz w:val="28"/>
                <w:szCs w:val="28"/>
              </w:rPr>
              <w:t>EXPERIENCE:</w:t>
            </w:r>
          </w:p>
          <w:p w14:paraId="6808ED83" w14:textId="333EDF34" w:rsidR="001B12A9" w:rsidRPr="001C3A9F" w:rsidRDefault="001B12A9" w:rsidP="001B12A9">
            <w:pPr>
              <w:rPr>
                <w:b/>
                <w:bCs/>
                <w:color w:val="0D0D0D" w:themeColor="text1" w:themeTint="F2"/>
                <w:lang w:val="en-AU"/>
              </w:rPr>
            </w:pPr>
            <w:r w:rsidRPr="001C3A9F">
              <w:rPr>
                <w:b/>
                <w:bCs/>
                <w:color w:val="0D0D0D" w:themeColor="text1" w:themeTint="F2"/>
                <w:lang w:val="en-AU"/>
              </w:rPr>
              <w:t>Admin Executive | GEN Institute</w:t>
            </w:r>
            <w:r w:rsidRPr="001C3A9F">
              <w:rPr>
                <w:b/>
                <w:bCs/>
                <w:color w:val="0D0D0D" w:themeColor="text1" w:themeTint="F2"/>
                <w:lang w:val="en-AU"/>
              </w:rPr>
              <w:br/>
              <w:t>Oct 202</w:t>
            </w:r>
            <w:r w:rsidR="001C3A9F">
              <w:rPr>
                <w:b/>
                <w:bCs/>
                <w:color w:val="0D0D0D" w:themeColor="text1" w:themeTint="F2"/>
                <w:lang w:val="en-AU"/>
              </w:rPr>
              <w:t>5</w:t>
            </w:r>
            <w:r w:rsidRPr="001C3A9F">
              <w:rPr>
                <w:b/>
                <w:bCs/>
                <w:color w:val="0D0D0D" w:themeColor="text1" w:themeTint="F2"/>
                <w:lang w:val="en-AU"/>
              </w:rPr>
              <w:t xml:space="preserve"> – Present</w:t>
            </w:r>
          </w:p>
          <w:p w14:paraId="398C9A33" w14:textId="77777777" w:rsidR="001B12A9" w:rsidRPr="001B12A9" w:rsidRDefault="001B12A9" w:rsidP="001B12A9">
            <w:pPr>
              <w:numPr>
                <w:ilvl w:val="0"/>
                <w:numId w:val="10"/>
              </w:numPr>
              <w:rPr>
                <w:color w:val="0D0D0D" w:themeColor="text1" w:themeTint="F2"/>
                <w:lang w:val="en-AU"/>
              </w:rPr>
            </w:pPr>
            <w:r w:rsidRPr="001B12A9">
              <w:rPr>
                <w:color w:val="0D0D0D" w:themeColor="text1" w:themeTint="F2"/>
                <w:lang w:val="en-AU"/>
              </w:rPr>
              <w:t xml:space="preserve">Managed administrative and organizational tasks efficiently. </w:t>
            </w:r>
          </w:p>
          <w:p w14:paraId="620467AC" w14:textId="77777777" w:rsidR="001B12A9" w:rsidRPr="001B12A9" w:rsidRDefault="001B12A9" w:rsidP="001B12A9">
            <w:pPr>
              <w:numPr>
                <w:ilvl w:val="0"/>
                <w:numId w:val="10"/>
              </w:numPr>
              <w:rPr>
                <w:color w:val="0D0D0D" w:themeColor="text1" w:themeTint="F2"/>
                <w:lang w:val="en-AU"/>
              </w:rPr>
            </w:pPr>
            <w:r w:rsidRPr="001B12A9">
              <w:rPr>
                <w:color w:val="0D0D0D" w:themeColor="text1" w:themeTint="F2"/>
                <w:lang w:val="en-AU"/>
              </w:rPr>
              <w:t xml:space="preserve">Coordinated student records and daily office operations. </w:t>
            </w:r>
          </w:p>
          <w:p w14:paraId="3E6F15BB" w14:textId="20EEC168" w:rsidR="001422D1" w:rsidRPr="001C3A9F" w:rsidRDefault="00000000">
            <w:pPr>
              <w:rPr>
                <w:rFonts w:asciiTheme="majorHAnsi" w:hAnsiTheme="majorHAnsi" w:cstheme="majorHAnsi"/>
              </w:rPr>
            </w:pPr>
            <w:r w:rsidRPr="001C3A9F">
              <w:rPr>
                <w:rFonts w:asciiTheme="majorHAnsi" w:hAnsiTheme="majorHAnsi" w:cstheme="majorHAnsi"/>
                <w:b/>
                <w:color w:val="5B7BB1"/>
                <w:sz w:val="28"/>
              </w:rPr>
              <w:t>POSITIONS OF RESPONSIBILITY</w:t>
            </w:r>
          </w:p>
          <w:p w14:paraId="4AEC1641" w14:textId="77777777" w:rsidR="001C3A9F" w:rsidRPr="001C3A9F" w:rsidRDefault="001C3A9F" w:rsidP="001C3A9F">
            <w:pPr>
              <w:rPr>
                <w:lang w:val="en-AU"/>
              </w:rPr>
            </w:pPr>
            <w:r w:rsidRPr="001C3A9F">
              <w:rPr>
                <w:b/>
                <w:bCs/>
                <w:lang w:val="en-AU"/>
              </w:rPr>
              <w:t>Hackathon Event Organizer | Bachelor’s Program</w:t>
            </w:r>
          </w:p>
          <w:p w14:paraId="5E1E8CD6" w14:textId="77777777" w:rsidR="001C3A9F" w:rsidRPr="001C3A9F" w:rsidRDefault="001C3A9F" w:rsidP="001C3A9F">
            <w:pPr>
              <w:numPr>
                <w:ilvl w:val="0"/>
                <w:numId w:val="11"/>
              </w:numPr>
              <w:rPr>
                <w:lang w:val="en-AU"/>
              </w:rPr>
            </w:pPr>
            <w:r w:rsidRPr="001C3A9F">
              <w:rPr>
                <w:lang w:val="en-AU"/>
              </w:rPr>
              <w:t xml:space="preserve">Organized and coordinated a coding hackathon event for students. </w:t>
            </w:r>
          </w:p>
          <w:p w14:paraId="550DC3AF" w14:textId="77777777" w:rsidR="001C3A9F" w:rsidRPr="001C3A9F" w:rsidRDefault="001C3A9F" w:rsidP="001C3A9F">
            <w:pPr>
              <w:numPr>
                <w:ilvl w:val="0"/>
                <w:numId w:val="11"/>
              </w:numPr>
              <w:rPr>
                <w:lang w:val="en-AU"/>
              </w:rPr>
            </w:pPr>
            <w:r w:rsidRPr="001C3A9F">
              <w:rPr>
                <w:lang w:val="en-AU"/>
              </w:rPr>
              <w:t xml:space="preserve">Managed event planning, team coordination, and participant communication. </w:t>
            </w:r>
          </w:p>
          <w:p w14:paraId="0C18F787" w14:textId="77777777" w:rsidR="001C3A9F" w:rsidRPr="001C3A9F" w:rsidRDefault="001C3A9F" w:rsidP="001C3A9F">
            <w:pPr>
              <w:numPr>
                <w:ilvl w:val="0"/>
                <w:numId w:val="11"/>
              </w:numPr>
              <w:rPr>
                <w:lang w:val="en-AU"/>
              </w:rPr>
            </w:pPr>
            <w:r w:rsidRPr="001C3A9F">
              <w:rPr>
                <w:lang w:val="en-AU"/>
              </w:rPr>
              <w:t>Assisted in scheduling, registrations, and smooth event execution.</w:t>
            </w:r>
          </w:p>
          <w:p w14:paraId="04B1FA78" w14:textId="3CC30671" w:rsidR="001422D1" w:rsidRDefault="001422D1"/>
        </w:tc>
      </w:tr>
    </w:tbl>
    <w:p w14:paraId="58B2FA0E" w14:textId="77777777" w:rsidR="00E35039" w:rsidRPr="00E35039" w:rsidRDefault="00E35039" w:rsidP="00E35039"/>
    <w:sectPr w:rsidR="00E35039" w:rsidRPr="00E35039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924CC" w14:textId="77777777" w:rsidR="005A5E3B" w:rsidRDefault="005A5E3B" w:rsidP="001C3A9F">
      <w:pPr>
        <w:spacing w:after="0" w:line="240" w:lineRule="auto"/>
      </w:pPr>
      <w:r>
        <w:separator/>
      </w:r>
    </w:p>
  </w:endnote>
  <w:endnote w:type="continuationSeparator" w:id="0">
    <w:p w14:paraId="3D794308" w14:textId="77777777" w:rsidR="005A5E3B" w:rsidRDefault="005A5E3B" w:rsidP="001C3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5BA1C" w14:textId="77777777" w:rsidR="005A5E3B" w:rsidRDefault="005A5E3B" w:rsidP="001C3A9F">
      <w:pPr>
        <w:spacing w:after="0" w:line="240" w:lineRule="auto"/>
      </w:pPr>
      <w:r>
        <w:separator/>
      </w:r>
    </w:p>
  </w:footnote>
  <w:footnote w:type="continuationSeparator" w:id="0">
    <w:p w14:paraId="1DF2ADDE" w14:textId="77777777" w:rsidR="005A5E3B" w:rsidRDefault="005A5E3B" w:rsidP="001C3A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FC3DCA"/>
    <w:multiLevelType w:val="multilevel"/>
    <w:tmpl w:val="3FE8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B4B04"/>
    <w:multiLevelType w:val="multilevel"/>
    <w:tmpl w:val="1DE4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360629">
    <w:abstractNumId w:val="8"/>
  </w:num>
  <w:num w:numId="2" w16cid:durableId="234439306">
    <w:abstractNumId w:val="6"/>
  </w:num>
  <w:num w:numId="3" w16cid:durableId="808323154">
    <w:abstractNumId w:val="5"/>
  </w:num>
  <w:num w:numId="4" w16cid:durableId="1561551663">
    <w:abstractNumId w:val="4"/>
  </w:num>
  <w:num w:numId="5" w16cid:durableId="1013728005">
    <w:abstractNumId w:val="7"/>
  </w:num>
  <w:num w:numId="6" w16cid:durableId="206141632">
    <w:abstractNumId w:val="3"/>
  </w:num>
  <w:num w:numId="7" w16cid:durableId="1697854162">
    <w:abstractNumId w:val="2"/>
  </w:num>
  <w:num w:numId="8" w16cid:durableId="1371107283">
    <w:abstractNumId w:val="1"/>
  </w:num>
  <w:num w:numId="9" w16cid:durableId="672487523">
    <w:abstractNumId w:val="0"/>
  </w:num>
  <w:num w:numId="10" w16cid:durableId="1712918932">
    <w:abstractNumId w:val="9"/>
  </w:num>
  <w:num w:numId="11" w16cid:durableId="1829113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22D1"/>
    <w:rsid w:val="0015074B"/>
    <w:rsid w:val="001B12A9"/>
    <w:rsid w:val="001C3A9F"/>
    <w:rsid w:val="0029639D"/>
    <w:rsid w:val="00326A43"/>
    <w:rsid w:val="00326F90"/>
    <w:rsid w:val="005A5E3B"/>
    <w:rsid w:val="005C328A"/>
    <w:rsid w:val="006156B6"/>
    <w:rsid w:val="00633924"/>
    <w:rsid w:val="007A2C86"/>
    <w:rsid w:val="009D7ABB"/>
    <w:rsid w:val="00AA1D8D"/>
    <w:rsid w:val="00B47730"/>
    <w:rsid w:val="00CB0664"/>
    <w:rsid w:val="00E350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5F4745"/>
  <w14:defaultImageDpi w14:val="300"/>
  <w15:docId w15:val="{55197BF6-0F0B-4987-A277-3E8904891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B12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2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Gen%20admin\Downloads\Saisree's%20Linked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 Ganamukkula</cp:lastModifiedBy>
  <cp:revision>2</cp:revision>
  <dcterms:created xsi:type="dcterms:W3CDTF">2026-06-22T04:47:00Z</dcterms:created>
  <dcterms:modified xsi:type="dcterms:W3CDTF">2026-06-22T04:47:00Z</dcterms:modified>
  <cp:category/>
</cp:coreProperties>
</file>